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Email Autopilot — Testing Plan &amp; Synthetic Data Spec</w:t>
      </w:r>
    </w:p>
    <w:p>
      <w:r>
        <w:rPr>
          <w:i/>
        </w:rPr>
        <w:t>Version: 1.0 | Date: 2026-01-30 | Project: Email Autopilot (Resend-powered)</w:t>
      </w:r>
    </w:p>
    <w:p/>
    <w:p>
      <w:pPr>
        <w:pStyle w:val="Heading1"/>
      </w:pPr>
      <w:r>
        <w:t>1. Testing Goals</w:t>
      </w:r>
    </w:p>
    <w:p>
      <w:pPr>
        <w:pStyle w:val="ListBullet"/>
      </w:pPr>
      <w:r>
        <w:t>Validate the onboarding story end-to-end in Test Mode with no sending domain.</w:t>
      </w:r>
    </w:p>
    <w:p>
      <w:pPr>
        <w:pStyle w:val="ListBullet"/>
      </w:pPr>
      <w:r>
        <w:t>Prove analytics + ML pipeline works using synthetic engagement events.</w:t>
      </w:r>
    </w:p>
    <w:p>
      <w:pPr>
        <w:pStyle w:val="ListBullet"/>
      </w:pPr>
      <w:r>
        <w:t>Demonstrate resilience: retry logic, idempotency, and safe failure modes.</w:t>
      </w:r>
    </w:p>
    <w:p>
      <w:pPr>
        <w:pStyle w:val="Heading1"/>
      </w:pPr>
      <w:r>
        <w:t>2. Test Mode Email Address Strategy</w:t>
      </w:r>
    </w:p>
    <w:p>
      <w:r>
        <w:t>Use Resend-provided resend.dev test inboxes to simulate delivery outcomes. Use labels to create many unique contacts.</w:t>
      </w:r>
    </w:p>
    <w:p>
      <w:r>
        <w:t>Base addresses (examples): delivered@resend.dev, bounced@resend.dev, complained@resend.dev, suppressed@resend.dev.</w:t>
      </w:r>
    </w:p>
    <w:p>
      <w:r>
        <w:t>Labeled examples: delivered+001@resend.dev ... delivered+200@resend.dev; bounced+001@resend.dev ... etc.</w:t>
      </w:r>
    </w:p>
    <w:p>
      <w:r>
        <w:t>Note: Click events will not be produced by these inboxes; clicks are generated synthetically (Section 4).</w:t>
      </w:r>
    </w:p>
    <w:p>
      <w:pPr>
        <w:pStyle w:val="Heading1"/>
      </w:pPr>
      <w:r>
        <w:t>3. Webhooks vs Polling Test Plan</w:t>
      </w:r>
    </w:p>
    <w:p>
      <w:pPr>
        <w:pStyle w:val="Heading2"/>
      </w:pPr>
      <w:r>
        <w:t>3.1 MVP (No webhooks)</w:t>
      </w:r>
    </w:p>
    <w:p>
      <w:pPr>
        <w:pStyle w:val="ListBullet"/>
      </w:pPr>
      <w:r>
        <w:t>After sending email, poll Resend retrieve-email endpoint for last_event until terminal state or timeout.</w:t>
      </w:r>
    </w:p>
    <w:p>
      <w:pPr>
        <w:pStyle w:val="ListBullet"/>
      </w:pPr>
      <w:r>
        <w:t>Update MessageOutcome with delivered/bounced/failed based on last_event.</w:t>
      </w:r>
    </w:p>
    <w:p>
      <w:pPr>
        <w:pStyle w:val="ListBullet"/>
      </w:pPr>
      <w:r>
        <w:t>UI shows timeline updates during polling window.</w:t>
      </w:r>
    </w:p>
    <w:p>
      <w:pPr>
        <w:pStyle w:val="Heading2"/>
      </w:pPr>
      <w:r>
        <w:t>3.2 With webhooks (Optional)</w:t>
      </w:r>
    </w:p>
    <w:p>
      <w:pPr>
        <w:pStyle w:val="ListBullet"/>
      </w:pPr>
      <w:r>
        <w:t>Configure Resend webhook to POST events to /webhooks/resend.</w:t>
      </w:r>
    </w:p>
    <w:p>
      <w:pPr>
        <w:pStyle w:val="ListBullet"/>
      </w:pPr>
      <w:r>
        <w:t>Verify signature (raw body) and update outcomes in real time.</w:t>
      </w:r>
    </w:p>
    <w:p>
      <w:pPr>
        <w:pStyle w:val="ListBullet"/>
      </w:pPr>
      <w:r>
        <w:t>Use Resend dashboard 'replay' to test idempotency and event handling.</w:t>
      </w:r>
    </w:p>
    <w:p>
      <w:pPr>
        <w:pStyle w:val="Heading1"/>
      </w:pPr>
      <w:r>
        <w:t>4. Synthetic Engagement Data (Clicks/Conversions)</w:t>
      </w:r>
    </w:p>
    <w:p>
      <w:r>
        <w:t>Because the class project cannot rely on real user behavior, simulate engagement deterministically and reproducibly.</w:t>
      </w:r>
    </w:p>
    <w:p>
      <w:pPr>
        <w:pStyle w:val="Heading2"/>
      </w:pPr>
      <w:r>
        <w:t>4.1 Synthetic contact generator</w:t>
      </w:r>
    </w:p>
    <w:p>
      <w:pPr>
        <w:pStyle w:val="ListBullet"/>
      </w:pPr>
      <w:r>
        <w:t>Generate N contacts (e.g., 500) with attributes: timezone (US only), segment label, engagement propensity p in [0,1].</w:t>
      </w:r>
    </w:p>
    <w:p>
      <w:pPr>
        <w:pStyle w:val="ListBullet"/>
      </w:pPr>
      <w:r>
        <w:t>Assign each contact to a lifecycle state: trial, active, inactive.</w:t>
      </w:r>
    </w:p>
    <w:p>
      <w:pPr>
        <w:pStyle w:val="Heading2"/>
      </w:pPr>
      <w:r>
        <w:t>4.2 Synthetic event generator</w:t>
      </w:r>
    </w:p>
    <w:p>
      <w:pPr>
        <w:pStyle w:val="ListBullet"/>
      </w:pPr>
      <w:r>
        <w:t>Generate product events into /events: signed_up, feature_used, activated, inactive_7d, etc.</w:t>
      </w:r>
    </w:p>
    <w:p>
      <w:pPr>
        <w:pStyle w:val="ListBullet"/>
      </w:pPr>
      <w:r>
        <w:t>Generate email engagement outcomes: clicked_at based on send time and propensity.</w:t>
      </w:r>
    </w:p>
    <w:p>
      <w:pPr>
        <w:pStyle w:val="Heading2"/>
      </w:pPr>
      <w:r>
        <w:t>4.3 Engagement model (simple, explainable)</w:t>
      </w:r>
    </w:p>
    <w:p>
      <w:r>
        <w:t>Example synthetic click probability model:</w:t>
      </w:r>
    </w:p>
    <w:p>
      <w:pPr>
        <w:pStyle w:val="ListBullet"/>
      </w:pPr>
      <w:r>
        <w:t>Base click probability = p_contact</w:t>
      </w:r>
    </w:p>
    <w:p>
      <w:pPr>
        <w:pStyle w:val="ListBullet"/>
      </w:pPr>
      <w:r>
        <w:t>Multiply by segment factor (e.g., trial=1.2, active=1.0, inactive=0.6)</w:t>
      </w:r>
    </w:p>
    <w:p>
      <w:pPr>
        <w:pStyle w:val="ListBullet"/>
      </w:pPr>
      <w:r>
        <w:t>Multiply by time-of-week factor derived from contact's 'preferred window'</w:t>
      </w:r>
    </w:p>
    <w:p>
      <w:pPr>
        <w:pStyle w:val="ListBullet"/>
      </w:pPr>
      <w:r>
        <w:t>Apply fatigue: reduce probability if user received emails in last 48 hours</w:t>
      </w:r>
    </w:p>
    <w:p>
      <w:pPr>
        <w:pStyle w:val="ListBullet"/>
      </w:pPr>
      <w:r>
        <w:t>Sample click outcome (Bernoulli); if clicked, set clicked_at = sent_at + random(5-180 minutes)</w:t>
      </w:r>
    </w:p>
    <w:p>
      <w:pPr>
        <w:pStyle w:val="Heading1"/>
      </w:pPr>
      <w:r>
        <w:t>5. Test Cases</w:t>
      </w:r>
    </w:p>
    <w:p>
      <w:pPr>
        <w:pStyle w:val="Heading2"/>
      </w:pPr>
      <w:r>
        <w:t>5.1 Onboarding</w:t>
      </w:r>
    </w:p>
    <w:p>
      <w:pPr>
        <w:pStyle w:val="ListBullet"/>
      </w:pPr>
      <w:r>
        <w:t>Invalid API key -&gt; clear error and no save</w:t>
      </w:r>
    </w:p>
    <w:p>
      <w:pPr>
        <w:pStyle w:val="ListBullet"/>
      </w:pPr>
      <w:r>
        <w:t>Valid API key -&gt; connected state persists after refresh</w:t>
      </w:r>
    </w:p>
    <w:p>
      <w:pPr>
        <w:pStyle w:val="ListBullet"/>
      </w:pPr>
      <w:r>
        <w:t>Create Test List -&gt; contacts appear with expected statuses and tags</w:t>
      </w:r>
    </w:p>
    <w:p>
      <w:pPr>
        <w:pStyle w:val="ListBullet"/>
      </w:pPr>
      <w:r>
        <w:t>Send Test Broadcast -&gt; messages created, sent, and outcomes recorded</w:t>
      </w:r>
    </w:p>
    <w:p>
      <w:pPr>
        <w:pStyle w:val="Heading2"/>
      </w:pPr>
      <w:r>
        <w:t>5.2 Deliverability outcomes</w:t>
      </w:r>
    </w:p>
    <w:p>
      <w:pPr>
        <w:pStyle w:val="ListBullet"/>
      </w:pPr>
      <w:r>
        <w:t>Delivered test inbox -&gt; delivered outcome recorded</w:t>
      </w:r>
    </w:p>
    <w:p>
      <w:pPr>
        <w:pStyle w:val="ListBullet"/>
      </w:pPr>
      <w:r>
        <w:t>Bounced test inbox -&gt; bounce outcome recorded; suppression applied if rule says so</w:t>
      </w:r>
    </w:p>
    <w:p>
      <w:pPr>
        <w:pStyle w:val="ListBullet"/>
      </w:pPr>
      <w:r>
        <w:t>Suppressed test inbox -&gt; suppression outcome recorded</w:t>
      </w:r>
    </w:p>
    <w:p>
      <w:pPr>
        <w:pStyle w:val="Heading2"/>
      </w:pPr>
      <w:r>
        <w:t>5.3 ML validation</w:t>
      </w:r>
    </w:p>
    <w:p>
      <w:pPr>
        <w:pStyle w:val="ListBullet"/>
      </w:pPr>
      <w:r>
        <w:t>Send-time optimizer chooses preferred window more often after training</w:t>
      </w:r>
    </w:p>
    <w:p>
      <w:pPr>
        <w:pStyle w:val="ListBullet"/>
      </w:pPr>
      <w:r>
        <w:t>CTR uplift appears when optimizer is enabled (using synthetic clicks)</w:t>
      </w:r>
    </w:p>
    <w:p>
      <w:pPr>
        <w:pStyle w:val="ListBullet"/>
      </w:pPr>
      <w:r>
        <w:t>Hygiene model suppresses high-risk contacts and reduces simulated bounces</w:t>
      </w:r>
    </w:p>
    <w:p>
      <w:pPr>
        <w:pStyle w:val="Heading3"/>
      </w:pPr>
      <w:r>
        <w:t>Copilot: Implement synthetic data generator</w:t>
      </w:r>
    </w:p>
    <w:p>
      <w:r>
        <w:rPr>
          <w:b/>
        </w:rPr>
        <w:t>Copilot Prompt (paste as-is):</w:t>
      </w:r>
    </w:p>
    <w:p>
      <w:r>
        <w:rPr>
          <w:rFonts w:ascii="Courier New" w:hAnsi="Courier New" w:eastAsia="Courier New"/>
          <w:color w:val="282828"/>
          <w:sz w:val="18"/>
        </w:rPr>
        <w:t>Write a TypeScript script 'scripts/generate_synthetic_data.ts' that:</w:t>
        <w:br/>
        <w:t>1) Creates 500 contacts with US timezones and engagement propensity.</w:t>
        <w:br/>
        <w:t>2) Creates events for each contact over 14 days (signed_up, feature_used, activated, etc.).</w:t>
        <w:br/>
        <w:t>3) Creates a preferred send window per contact (hour-of-week distribution).</w:t>
        <w:br/>
        <w:t>4) After a broadcast is sent, generates synthetic click outcomes into MessageOutcome.clicked_at based on the model described in the spec.</w:t>
        <w:br/>
        <w:t>Make it deterministic with a fixed random seed. Provide CLI args for N and days.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