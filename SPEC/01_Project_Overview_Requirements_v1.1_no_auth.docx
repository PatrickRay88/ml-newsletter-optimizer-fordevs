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Project Overview &amp; Requirements</w:t>
      </w:r>
    </w:p>
    <w:p>
      <w:r>
        <w:rPr>
          <w:i/>
        </w:rPr>
        <w:t>Version: 1.0 | Date: 2026-01-30 | Project: Email Autopilot (Resend-powered)</w:t>
      </w:r>
    </w:p>
    <w:p/>
    <w:p>
      <w:pPr>
        <w:pStyle w:val="Heading1"/>
      </w:pPr>
      <w:r>
        <w:t>1. Purpose</w:t>
      </w:r>
    </w:p>
    <w:p>
      <w:r>
        <w:t>Build a lightweight, developer-friendly email lifecycle + broadcast product for a Data Mining 2 class project. The product uses Resend as the email delivery engine but adds the 'brain' layer: segmentation, send-time optimization, list hygiene scoring, and experiment selection. The deliverable is a working web app (MVP) that can be demoed using test-mode email addresses and synthetic engagement data (no real customers required).</w:t>
      </w:r>
    </w:p>
    <w:p>
      <w:pPr>
        <w:pStyle w:val="Heading1"/>
      </w:pPr>
      <w:r>
        <w:t>2. Target User &amp; Value Proposition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persona</w:t>
            </w:r>
          </w:p>
        </w:tc>
        <w:tc>
          <w:tcPr>
            <w:tcW w:type="dxa" w:w="4320"/>
          </w:tcPr>
          <w:p>
            <w:r>
              <w:t>Indie SaaS developer / small team shipping a web app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Wants automation and measurable improvement without learning complex marketing tools</w:t>
            </w:r>
          </w:p>
        </w:tc>
      </w:tr>
      <w:tr>
        <w:tc>
          <w:tcPr>
            <w:tcW w:type="dxa" w:w="4320"/>
          </w:tcPr>
          <w:p>
            <w:r>
              <w:t>Positioning</w:t>
            </w:r>
          </w:p>
        </w:tc>
        <w:tc>
          <w:tcPr>
            <w:tcW w:type="dxa" w:w="4320"/>
          </w:tcPr>
          <w:p>
            <w:r>
              <w:t>Developer-first 'autopilot' for lifecycle + simple broadcasts</w:t>
            </w:r>
          </w:p>
        </w:tc>
      </w:tr>
      <w:tr>
        <w:tc>
          <w:tcPr>
            <w:tcW w:type="dxa" w:w="4320"/>
          </w:tcPr>
          <w:p>
            <w:r>
              <w:t>Price target</w:t>
            </w:r>
          </w:p>
        </w:tc>
        <w:tc>
          <w:tcPr>
            <w:tcW w:type="dxa" w:w="4320"/>
          </w:tcPr>
          <w:p>
            <w:r>
              <w:t>&lt; $10/month conceptually (class project; billing not required)</w:t>
            </w:r>
          </w:p>
        </w:tc>
      </w:tr>
    </w:tbl>
    <w:p/>
    <w:p>
      <w:pPr>
        <w:pStyle w:val="Heading1"/>
      </w:pPr>
      <w:r>
        <w:t>3. Product Principles</w:t>
      </w:r>
    </w:p>
    <w:p>
      <w:pPr>
        <w:pStyle w:val="ListBullet"/>
      </w:pPr>
      <w:r>
        <w:t>API-first: everything doable via API and minimal UI.</w:t>
      </w:r>
    </w:p>
    <w:p>
      <w:pPr>
        <w:pStyle w:val="ListBullet"/>
      </w:pPr>
      <w:r>
        <w:t>Opinionated: ship a small set of great flows/templates (no drag-and-drop editor).</w:t>
      </w:r>
    </w:p>
    <w:p>
      <w:pPr>
        <w:pStyle w:val="ListBullet"/>
      </w:pPr>
      <w:r>
        <w:t>Measurable: show uplift (CTR or conversion) vs a baseline schedule/variant.</w:t>
      </w:r>
    </w:p>
    <w:p>
      <w:pPr>
        <w:pStyle w:val="ListBullet"/>
      </w:pPr>
      <w:r>
        <w:t>Safe testing: support 'Test Mode' with resend.dev test inboxes and synthetic engagement.</w:t>
      </w:r>
    </w:p>
    <w:p>
      <w:pPr>
        <w:pStyle w:val="ListBullet"/>
      </w:pPr>
      <w:r>
        <w:t>Transparent ML: show why a decision was made (recommended time, suppression reason, segment membership).</w:t>
      </w:r>
    </w:p>
    <w:p>
      <w:pPr>
        <w:pStyle w:val="Heading1"/>
      </w:pPr>
      <w:r>
        <w:t>4. Scope</w:t>
      </w:r>
    </w:p>
    <w:p>
      <w:pPr>
        <w:pStyle w:val="Heading2"/>
      </w:pPr>
      <w:r>
        <w:t>4.1 Must-Have (MVP)</w:t>
      </w:r>
    </w:p>
    <w:p>
      <w:pPr>
        <w:pStyle w:val="ListBullet"/>
      </w:pPr>
      <w:r>
        <w:t>Resend connect flow (API key) with 'Test Connection'</w:t>
      </w:r>
    </w:p>
    <w:p>
      <w:pPr>
        <w:pStyle w:val="ListBullet"/>
      </w:pPr>
      <w:r>
        <w:t>Send email via Resend to a list/segment</w:t>
      </w:r>
    </w:p>
    <w:p>
      <w:pPr>
        <w:pStyle w:val="ListBullet"/>
      </w:pPr>
      <w:r>
        <w:t>Contacts (manual add + CSV import)</w:t>
      </w:r>
    </w:p>
    <w:p>
      <w:pPr>
        <w:pStyle w:val="ListBullet"/>
      </w:pPr>
      <w:r>
        <w:t>Segments (rule-based)</w:t>
      </w:r>
    </w:p>
    <w:p>
      <w:pPr>
        <w:pStyle w:val="ListBullet"/>
      </w:pPr>
      <w:r>
        <w:t>Flows (simple trigger + delay + send)</w:t>
      </w:r>
    </w:p>
    <w:p>
      <w:pPr>
        <w:pStyle w:val="ListBullet"/>
      </w:pPr>
      <w:r>
        <w:t>Outcomes tracking in-app (delivered/bounced at minimum) using either webhook or polling</w:t>
      </w:r>
    </w:p>
    <w:p>
      <w:pPr>
        <w:pStyle w:val="ListBullet"/>
      </w:pPr>
      <w:r>
        <w:t>ML v1: Send-time optimization OR Hygiene scoring (at least one real ML component)</w:t>
      </w:r>
    </w:p>
    <w:p>
      <w:pPr>
        <w:pStyle w:val="ListBullet"/>
      </w:pPr>
      <w:r>
        <w:t>Dashboard with: sends, delivered, bounces, synthetic clicks, and 'uplift vs baseline'</w:t>
      </w:r>
    </w:p>
    <w:p>
      <w:pPr>
        <w:pStyle w:val="ListBullet"/>
      </w:pPr>
      <w:r>
        <w:t>Test Mode: create a demo list using resend.dev test inbox addresses (with labels)</w:t>
      </w:r>
    </w:p>
    <w:p>
      <w:pPr>
        <w:pStyle w:val="Heading2"/>
      </w:pPr>
      <w:r>
        <w:t>4.2 Should-Have (if time)</w:t>
      </w:r>
    </w:p>
    <w:p>
      <w:pPr>
        <w:pStyle w:val="ListBullet"/>
      </w:pPr>
      <w:r>
        <w:t>ML v2: Hygiene scoring (bounce-risk suppression)</w:t>
      </w:r>
    </w:p>
    <w:p>
      <w:pPr>
        <w:pStyle w:val="ListBullet"/>
      </w:pPr>
      <w:r>
        <w:t>Variant experiments (A/B) with optional bandit allocation</w:t>
      </w:r>
    </w:p>
    <w:p>
      <w:pPr>
        <w:pStyle w:val="ListBullet"/>
      </w:pPr>
      <w:r>
        <w:t>Auto segments (clustering/RFM)</w:t>
      </w:r>
    </w:p>
    <w:p>
      <w:pPr>
        <w:pStyle w:val="ListBullet"/>
      </w:pPr>
      <w:r>
        <w:t>Webhook verification/signature checking</w:t>
      </w:r>
    </w:p>
    <w:p>
      <w:pPr>
        <w:pStyle w:val="Heading2"/>
      </w:pPr>
      <w:r>
        <w:t>4.3 Out of Scope</w:t>
      </w:r>
    </w:p>
    <w:p>
      <w:pPr>
        <w:pStyle w:val="ListBullet"/>
      </w:pPr>
      <w:r>
        <w:t>Billing/subscription management</w:t>
      </w:r>
    </w:p>
    <w:p>
      <w:pPr>
        <w:pStyle w:val="ListBullet"/>
      </w:pPr>
      <w:r>
        <w:t>Full WYSIWYG email editor</w:t>
      </w:r>
    </w:p>
    <w:p>
      <w:pPr>
        <w:pStyle w:val="ListBullet"/>
      </w:pPr>
      <w:r>
        <w:t>Inbox placement measurement (beyond proxy metrics like bounces)</w:t>
      </w:r>
    </w:p>
    <w:p>
      <w:pPr>
        <w:pStyle w:val="ListBullet"/>
      </w:pPr>
      <w:r>
        <w:t>Enterprise features (SSO, RBAC, audit trails)</w:t>
      </w:r>
    </w:p>
    <w:p>
      <w:pPr>
        <w:pStyle w:val="Heading1"/>
      </w:pPr>
      <w:r>
        <w:t>5. Success Criteria (Demo)</w:t>
      </w:r>
    </w:p>
    <w:p>
      <w:pPr>
        <w:pStyle w:val="ListBullet"/>
      </w:pPr>
      <w:r>
        <w:t>Operator can connect Resend and send a test broadcast to a generated test list (single demo workspace).</w:t>
      </w:r>
    </w:p>
    <w:p>
      <w:pPr>
        <w:pStyle w:val="ListBullet"/>
      </w:pPr>
      <w:r>
        <w:t>App shows delivery status and bounce/suppression outcomes.</w:t>
      </w:r>
    </w:p>
    <w:p>
      <w:pPr>
        <w:pStyle w:val="ListBullet"/>
      </w:pPr>
      <w:r>
        <w:t>App runs at least one ML-driven decision (send-time or suppression) and reports an uplift vs baseline using synthetic engagement.</w:t>
      </w:r>
    </w:p>
    <w:p>
      <w:pPr>
        <w:pStyle w:val="ListBullet"/>
      </w:pPr>
      <w:r>
        <w:t>Onboarding story is coherent: Connect -&gt; Test -&gt; Send -&gt; Observe -&gt; Improve.</w:t>
      </w:r>
    </w:p>
    <w:p>
      <w:pPr>
        <w:pStyle w:val="Heading3"/>
      </w:pPr>
      <w:r>
        <w:t>Copilot: Generate the project README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You are a senior full-stack engineer.</w:t>
        <w:br/>
        <w:t>Write a README for a project called 'Email Autopilot' that uses Resend for sending emails.</w:t>
        <w:br/>
        <w:t>Include: goals, architecture overview, local setup, environment variables, how to run migrations,</w:t>
        <w:br/>
        <w:t>how to run the app, and how to run the synthetic data generator and test-mode send.</w:t>
        <w:br/>
        <w:t>Keep it concise and practical.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