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Autopilot — Technical Architecture &amp; Integration Spec</w:t>
      </w:r>
    </w:p>
    <w:p>
      <w:r>
        <w:rPr>
          <w:i/>
        </w:rPr>
        <w:t>Version: 1.0 | Date: 2026-01-30 | Project: Email Autopilot (Resend-powered)</w:t>
      </w:r>
    </w:p>
    <w:p/>
    <w:p>
      <w:pPr>
        <w:pStyle w:val="Heading1"/>
      </w:pPr>
      <w:r>
        <w:t>1. Reference Stack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(App Router) + TypeScript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API routes (or separate Node service)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(local Docker or managed)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</w:t>
            </w:r>
          </w:p>
        </w:tc>
      </w:tr>
      <w:tr>
        <w:tc>
          <w:tcPr>
            <w:tcW w:type="dxa" w:w="4320"/>
          </w:tcPr>
          <w:p>
            <w:r>
              <w:t>Jobs/Scheduler</w:t>
            </w:r>
          </w:p>
        </w:tc>
        <w:tc>
          <w:tcPr>
            <w:tcW w:type="dxa" w:w="4320"/>
          </w:tcPr>
          <w:p>
            <w:r>
              <w:t>Cron-like scheduler (node-cron) OR hosted cron; optional queue later</w:t>
            </w:r>
          </w:p>
        </w:tc>
      </w:tr>
      <w:tr>
        <w:tc>
          <w:tcPr>
            <w:tcW w:type="dxa" w:w="4320"/>
          </w:tcPr>
          <w:p>
            <w:r>
              <w:t>Authentication (not in scope)</w:t>
            </w:r>
          </w:p>
        </w:tc>
        <w:tc>
          <w:tcPr>
            <w:tcW w:type="dxa" w:w="4320"/>
          </w:tcPr>
          <w:p>
            <w:r>
              <w:t>None (single demo workspace; no sign-in)</w:t>
            </w:r>
          </w:p>
        </w:tc>
      </w:tr>
    </w:tbl>
    <w:p/>
    <w:p>
      <w:pPr>
        <w:pStyle w:val="Heading1"/>
      </w:pPr>
      <w:r>
        <w:t>2. Core Integrations</w:t>
      </w:r>
    </w:p>
    <w:p>
      <w:pPr>
        <w:pStyle w:val="Heading2"/>
      </w:pPr>
      <w:r>
        <w:t>2.1 Resend Sending</w:t>
      </w:r>
    </w:p>
    <w:p>
      <w:pPr>
        <w:pStyle w:val="ListBullet"/>
      </w:pPr>
      <w:r>
        <w:t>Store one Resend API key encrypted in a single Settings record.</w:t>
      </w:r>
    </w:p>
    <w:p>
      <w:pPr>
        <w:pStyle w:val="ListBullet"/>
      </w:pPr>
      <w:r>
        <w:t>Sending: call Resend send email endpoint; store returned email id as resend_message_id.</w:t>
      </w:r>
    </w:p>
    <w:p>
      <w:pPr>
        <w:pStyle w:val="ListBullet"/>
      </w:pPr>
      <w:r>
        <w:t>Status tracking: MVP can poll Resend retrieve-email endpoint to capture last_event (delivered/bounced).</w:t>
      </w:r>
    </w:p>
    <w:p>
      <w:pPr>
        <w:pStyle w:val="Heading2"/>
      </w:pPr>
      <w:r>
        <w:t>2.2 Resend Webhooks (Optional)</w:t>
      </w:r>
    </w:p>
    <w:p>
      <w:pPr>
        <w:pStyle w:val="ListBullet"/>
      </w:pPr>
      <w:r>
        <w:t>Endpoint: POST /webhooks/resend</w:t>
      </w:r>
    </w:p>
    <w:p>
      <w:pPr>
        <w:pStyle w:val="ListBullet"/>
      </w:pPr>
      <w:r>
        <w:t>Verify webhook requests (signature) when enabled; store webhook secret in Settings.</w:t>
      </w:r>
    </w:p>
    <w:p>
      <w:pPr>
        <w:pStyle w:val="ListBullet"/>
      </w:pPr>
      <w:r>
        <w:t>On event: update message_outcomes, suppression table, and model training signals.</w:t>
      </w:r>
    </w:p>
    <w:p>
      <w:pPr>
        <w:pStyle w:val="Heading1"/>
      </w:pPr>
      <w:r>
        <w:t>3. Database Schema (Minimum)</w:t>
      </w:r>
    </w:p>
    <w:p>
      <w:r>
        <w:t>Implement these tables first: settings, contacts, segments, segment_memberships, templates, broadcasts, messages, message_outcomes, events, suppression.</w:t>
      </w:r>
    </w:p>
    <w:p>
      <w:r>
        <w:t>Add models/predictions tables after ML modules are introduced.</w:t>
      </w:r>
    </w:p>
    <w:p>
      <w:pPr>
        <w:pStyle w:val="Heading1"/>
      </w:pPr>
      <w:r>
        <w:t>4. API Surface (Minimum)</w:t>
      </w:r>
    </w:p>
    <w:p>
      <w:pPr>
        <w:pStyle w:val="ListBullet"/>
      </w:pPr>
      <w:r>
        <w:t>POST /api/integrations/resend/test</w:t>
      </w:r>
    </w:p>
    <w:p>
      <w:pPr>
        <w:pStyle w:val="ListBullet"/>
      </w:pPr>
      <w:r>
        <w:t>POST /api/integrations/resend/save</w:t>
      </w:r>
    </w:p>
    <w:p>
      <w:pPr>
        <w:pStyle w:val="ListBullet"/>
      </w:pPr>
      <w:r>
        <w:t>POST /api/contacts/import</w:t>
      </w:r>
    </w:p>
    <w:p>
      <w:pPr>
        <w:pStyle w:val="ListBullet"/>
      </w:pPr>
      <w:r>
        <w:t>POST /api/events</w:t>
      </w:r>
    </w:p>
    <w:p>
      <w:pPr>
        <w:pStyle w:val="ListBullet"/>
      </w:pPr>
      <w:r>
        <w:t>POST /api/segments (create/update)</w:t>
      </w:r>
    </w:p>
    <w:p>
      <w:pPr>
        <w:pStyle w:val="ListBullet"/>
      </w:pPr>
      <w:r>
        <w:t>POST /api/segments/recompute</w:t>
      </w:r>
    </w:p>
    <w:p>
      <w:pPr>
        <w:pStyle w:val="ListBullet"/>
      </w:pPr>
      <w:r>
        <w:t>POST /api/broadcasts</w:t>
      </w:r>
    </w:p>
    <w:p>
      <w:pPr>
        <w:pStyle w:val="ListBullet"/>
      </w:pPr>
      <w:r>
        <w:t>POST /api/broadcasts/:id/send</w:t>
      </w:r>
    </w:p>
    <w:p>
      <w:pPr>
        <w:pStyle w:val="ListBullet"/>
      </w:pPr>
      <w:r>
        <w:t>POST /api/jobs/poll-email-status (MVP)</w:t>
      </w:r>
    </w:p>
    <w:p>
      <w:pPr>
        <w:pStyle w:val="ListBullet"/>
      </w:pPr>
      <w:r>
        <w:t>POST /api/jobs/train-models (nightly)</w:t>
      </w:r>
    </w:p>
    <w:p>
      <w:pPr>
        <w:pStyle w:val="Heading1"/>
      </w:pPr>
      <w:r>
        <w:t>5. Job Scheduling</w:t>
      </w:r>
    </w:p>
    <w:p>
      <w:pPr>
        <w:pStyle w:val="ListBullet"/>
      </w:pPr>
      <w:r>
        <w:t>Every 5 minutes: schedule due messages (flows/broadcasts) and send via Resend.</w:t>
      </w:r>
    </w:p>
    <w:p>
      <w:pPr>
        <w:pStyle w:val="ListBullet"/>
      </w:pPr>
      <w:r>
        <w:t>Every 2 minutes for the first 5-10 minutes after send: poll Resend retrieve-email for last_event updates (MVP).</w:t>
      </w:r>
    </w:p>
    <w:p>
      <w:pPr>
        <w:pStyle w:val="ListBullet"/>
      </w:pPr>
      <w:r>
        <w:t>Nightly: recompute segments, refresh ML models, and write model metrics to DB.</w:t>
      </w:r>
    </w:p>
    <w:p>
      <w:pPr>
        <w:pStyle w:val="Heading1"/>
      </w:pPr>
      <w:r>
        <w:t>6. Security/Privacy for Class Project</w:t>
      </w:r>
    </w:p>
    <w:p>
      <w:pPr>
        <w:pStyle w:val="ListBullet"/>
      </w:pPr>
      <w:r>
        <w:t>Encrypt API keys at rest (server-side encryption key).</w:t>
      </w:r>
    </w:p>
    <w:p>
      <w:pPr>
        <w:pStyle w:val="ListBullet"/>
      </w:pPr>
      <w:r>
        <w:t>Do not store real sensitive data; use resend.dev test inboxes and synthetic event data.</w:t>
      </w:r>
    </w:p>
    <w:p>
      <w:pPr>
        <w:pStyle w:val="ListBullet"/>
      </w:pPr>
      <w:r>
        <w:t>Provide a 'Delete workspace data' button for demos.</w:t>
      </w:r>
    </w:p>
    <w:p>
      <w:pPr>
        <w:pStyle w:val="Heading3"/>
      </w:pPr>
      <w:r>
        <w:t>Copilot: Generate Prisma schema and migrations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Create a Prisma schema for Postgres with models: Settings, Contact, Segment, SegmentMembership,</w:t>
        <w:br/>
        <w:t>Template, Broadcast, BroadcastVariant, Message, MessageOutcome, Event, Suppression, ModelVersion, Prediction.</w:t>
        <w:br/>
        <w:t>Add indexes for: Contact(email), Event(external_user_id, timestamp), Message(resend_message_id), SegmentMembership(segment_id, contact_id).</w:t>
        <w:br/>
        <w:t>Include relations and cascade delete behavior for demo reset.</w:t>
        <w:br/>
        <w:t>Generate initial migration and seed script that creates a default workspace, 5 templates, and a sample onboarding flow.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