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Email Autopilot — Implementation Task List</w:t>
      </w:r>
    </w:p>
    <w:p>
      <w:pPr>
        <w:jc w:val="center"/>
      </w:pPr>
      <w:r>
        <w:rPr>
          <w:i/>
        </w:rPr>
        <w:t>Version 1.0 | Date: 2026-01-30 | Scope: No-auth, single demo workspace</w:t>
      </w:r>
    </w:p>
    <w:p/>
    <w:p>
      <w:pPr>
        <w:pStyle w:val="Heading1"/>
      </w:pPr>
      <w:r>
        <w:t>How to use this backlog</w:t>
      </w:r>
    </w:p>
    <w:p>
      <w:r>
        <w:t>This backlog is ordered in the recommended build sequence. Each ticket includes goal, dependencies, tasks, and acceptance criteria. Complete tickets in order to avoid integration dead-ends. The MVP is demoable after Ticket 8.</w:t>
      </w:r>
    </w:p>
    <w:p>
      <w:pPr>
        <w:pStyle w:val="Heading1"/>
      </w:pPr>
      <w:r>
        <w:t>Milestones</w:t>
      </w:r>
    </w:p>
    <w:p>
      <w:pPr>
        <w:pStyle w:val="ListBullet"/>
      </w:pPr>
      <w:r>
        <w:t>M1 (Send + Observe): Tickets 1–8</w:t>
      </w:r>
    </w:p>
    <w:p>
      <w:pPr>
        <w:pStyle w:val="ListBullet"/>
      </w:pPr>
      <w:r>
        <w:t>M2 (Synthetic Engagement + Reporting): Tickets 9–12</w:t>
      </w:r>
    </w:p>
    <w:p>
      <w:pPr>
        <w:pStyle w:val="ListBullet"/>
      </w:pPr>
      <w:r>
        <w:t>M3 (ML Autopilot): Tickets 13–16</w:t>
      </w:r>
    </w:p>
    <w:p>
      <w:pPr>
        <w:pStyle w:val="ListBullet"/>
      </w:pPr>
      <w:r>
        <w:t>M4 (Polish + Paper Outputs): Tickets 17–19</w:t>
      </w:r>
    </w:p>
    <w:p/>
    <w:p>
      <w:pPr>
        <w:pStyle w:val="Heading2"/>
      </w:pPr>
      <w:r>
        <w:t>T-01 — Repo bootstrap + env + local DB</w:t>
      </w:r>
    </w:p>
    <w:p>
      <w:r>
        <w:rPr>
          <w:b/>
        </w:rPr>
        <w:t xml:space="preserve">Goal: </w:t>
      </w:r>
      <w:r>
        <w:t>Create a runnable dev environment (Next.js + Postgres + Prisma) with one-command startup.</w:t>
      </w:r>
    </w:p>
    <w:p>
      <w:r>
        <w:rPr>
          <w:b/>
        </w:rPr>
        <w:t xml:space="preserve">Dependencies: </w:t>
      </w:r>
      <w:r>
        <w:t>None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Initialize Next.js (TypeScript) project structure</w:t>
      </w:r>
    </w:p>
    <w:p>
      <w:pPr>
        <w:pStyle w:val="ListBullet"/>
      </w:pPr>
      <w:r>
        <w:t>Add Docker Compose for Postgres</w:t>
      </w:r>
    </w:p>
    <w:p>
      <w:pPr>
        <w:pStyle w:val="ListBullet"/>
      </w:pPr>
      <w:r>
        <w:t>Add Prisma + initial migration scaffold</w:t>
      </w:r>
    </w:p>
    <w:p>
      <w:pPr>
        <w:pStyle w:val="ListBullet"/>
      </w:pPr>
      <w:r>
        <w:t>Add .env.example with required variables</w:t>
      </w:r>
    </w:p>
    <w:p>
      <w:pPr>
        <w:pStyle w:val="ListBullet"/>
      </w:pPr>
      <w:r>
        <w:t>Add basic health check page and API route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`npm run dev` starts the app without errors</w:t>
      </w:r>
    </w:p>
    <w:p>
      <w:pPr>
        <w:pStyle w:val="ListBullet"/>
      </w:pPr>
      <w:r>
        <w:t>Postgres runs locally and Prisma can connect</w:t>
      </w:r>
    </w:p>
    <w:p>
      <w:pPr>
        <w:pStyle w:val="ListBullet"/>
      </w:pPr>
      <w:r>
        <w:t>A health endpoint returns OK and includes DB connectivity check</w:t>
      </w:r>
    </w:p>
    <w:p>
      <w:r>
        <w:rPr>
          <w:b/>
        </w:rPr>
        <w:t xml:space="preserve">Notes: </w:t>
      </w:r>
      <w:r>
        <w:t>Keep it single-demo-workspace; no auth.</w:t>
      </w:r>
    </w:p>
    <w:p/>
    <w:p>
      <w:pPr>
        <w:pStyle w:val="Heading2"/>
      </w:pPr>
      <w:r>
        <w:t>T-02 — Prisma schema v1 + migrations</w:t>
      </w:r>
    </w:p>
    <w:p>
      <w:r>
        <w:rPr>
          <w:b/>
        </w:rPr>
        <w:t xml:space="preserve">Goal: </w:t>
      </w:r>
      <w:r>
        <w:t>Create the minimum database schema needed for sending, outcomes, segments, synthetic clicks, and settings.</w:t>
      </w:r>
    </w:p>
    <w:p>
      <w:r>
        <w:rPr>
          <w:b/>
        </w:rPr>
        <w:t xml:space="preserve">Dependencies: </w:t>
      </w:r>
      <w:r>
        <w:t>T-01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Define Settings table (single row), Contacts, Segments, SegmentMembership, Templates, Broadcasts, Messages, MessageOutcome, Events, Suppression</w:t>
      </w:r>
    </w:p>
    <w:p>
      <w:pPr>
        <w:pStyle w:val="ListBullet"/>
      </w:pPr>
      <w:r>
        <w:t>Add indexes: Contact(email), Message(resend_message_id), Event(external_user_id,timestamp)</w:t>
      </w:r>
    </w:p>
    <w:p>
      <w:pPr>
        <w:pStyle w:val="ListBullet"/>
      </w:pPr>
      <w:r>
        <w:t>Generate and apply migration</w:t>
      </w:r>
    </w:p>
    <w:p>
      <w:pPr>
        <w:pStyle w:val="ListBullet"/>
      </w:pPr>
      <w:r>
        <w:t>Add seed script: creates 5 default templates and a sample segment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Migration applies cleanly on empty DB</w:t>
      </w:r>
    </w:p>
    <w:p>
      <w:pPr>
        <w:pStyle w:val="ListBullet"/>
      </w:pPr>
      <w:r>
        <w:t>Seed creates templates and sample data</w:t>
      </w:r>
    </w:p>
    <w:p>
      <w:pPr>
        <w:pStyle w:val="ListBullet"/>
      </w:pPr>
      <w:r>
        <w:t>Prisma client can create/query each core table</w:t>
      </w:r>
    </w:p>
    <w:p/>
    <w:p>
      <w:pPr>
        <w:pStyle w:val="Heading2"/>
      </w:pPr>
      <w:r>
        <w:t>T-03 — Settings UI (Resend key storage)</w:t>
      </w:r>
    </w:p>
    <w:p>
      <w:r>
        <w:rPr>
          <w:b/>
        </w:rPr>
        <w:t xml:space="preserve">Goal: </w:t>
      </w:r>
      <w:r>
        <w:t>Implement Settings page to store Resend API key and choose Test Mode / Production Mode.</w:t>
      </w:r>
    </w:p>
    <w:p>
      <w:r>
        <w:rPr>
          <w:b/>
        </w:rPr>
        <w:t xml:space="preserve">Dependencies: </w:t>
      </w:r>
      <w:r>
        <w:t>T-02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Create /settings UI with API key input (masked) and mode toggle</w:t>
      </w:r>
    </w:p>
    <w:p>
      <w:pPr>
        <w:pStyle w:val="ListBullet"/>
      </w:pPr>
      <w:r>
        <w:t>Implement /api/settings GET/PUT (stores encrypted key or at minimum server-side only)</w:t>
      </w:r>
    </w:p>
    <w:p>
      <w:pPr>
        <w:pStyle w:val="ListBullet"/>
      </w:pPr>
      <w:r>
        <w:t>Show connection status indicator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API key can be saved and retrieved (masked)</w:t>
      </w:r>
    </w:p>
    <w:p>
      <w:pPr>
        <w:pStyle w:val="ListBullet"/>
      </w:pPr>
      <w:r>
        <w:t>Mode toggle persists (Test Mode default)</w:t>
      </w:r>
    </w:p>
    <w:p>
      <w:pPr>
        <w:pStyle w:val="ListBullet"/>
      </w:pPr>
      <w:r>
        <w:t>Settings page shows clear status</w:t>
      </w:r>
    </w:p>
    <w:p/>
    <w:p>
      <w:pPr>
        <w:pStyle w:val="Heading2"/>
      </w:pPr>
      <w:r>
        <w:t>T-04 — Resend connection test endpoint</w:t>
      </w:r>
    </w:p>
    <w:p>
      <w:r>
        <w:rPr>
          <w:b/>
        </w:rPr>
        <w:t xml:space="preserve">Goal: </w:t>
      </w:r>
      <w:r>
        <w:t>Verify API key is valid and show a clear success/failure state in the UI.</w:t>
      </w:r>
    </w:p>
    <w:p>
      <w:r>
        <w:rPr>
          <w:b/>
        </w:rPr>
        <w:t xml:space="preserve">Dependencies: </w:t>
      </w:r>
      <w:r>
        <w:t>T-03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Implement /api/integrations/resend/test that calls a safe Resend endpoint</w:t>
      </w:r>
    </w:p>
    <w:p>
      <w:pPr>
        <w:pStyle w:val="ListBullet"/>
      </w:pPr>
      <w:r>
        <w:t>Return structured error messages for invalid key / network issues</w:t>
      </w:r>
    </w:p>
    <w:p>
      <w:pPr>
        <w:pStyle w:val="ListBullet"/>
      </w:pPr>
      <w:r>
        <w:t>Wire Settings UI 'Test Connection' button to this endpoint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Invalid key returns user-friendly error</w:t>
      </w:r>
    </w:p>
    <w:p>
      <w:pPr>
        <w:pStyle w:val="ListBullet"/>
      </w:pPr>
      <w:r>
        <w:t>Valid key returns success state in UI</w:t>
      </w:r>
    </w:p>
    <w:p>
      <w:pPr>
        <w:pStyle w:val="ListBullet"/>
      </w:pPr>
      <w:r>
        <w:t>No key is logged to console/server logs</w:t>
      </w:r>
    </w:p>
    <w:p/>
    <w:p>
      <w:pPr>
        <w:pStyle w:val="Heading2"/>
      </w:pPr>
      <w:r>
        <w:t>T-05 — Onboarding wizard page (no-auth)</w:t>
      </w:r>
    </w:p>
    <w:p>
      <w:r>
        <w:rPr>
          <w:b/>
        </w:rPr>
        <w:t xml:space="preserve">Goal: </w:t>
      </w:r>
      <w:r>
        <w:t>Create an onboarding checklist that guides the demo operator through setup and test sending.</w:t>
      </w:r>
    </w:p>
    <w:p>
      <w:r>
        <w:rPr>
          <w:b/>
        </w:rPr>
        <w:t xml:space="preserve">Dependencies: </w:t>
      </w:r>
      <w:r>
        <w:t>T-03, T-04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Create /onboarding page with 4 steps: Connect Resend, Choose Mode, (Optional) Webhooks, Send a Test</w:t>
      </w:r>
    </w:p>
    <w:p>
      <w:pPr>
        <w:pStyle w:val="ListBullet"/>
      </w:pPr>
      <w:r>
        <w:t>Persist step completion in DB (or derived status)</w:t>
      </w:r>
    </w:p>
    <w:p>
      <w:pPr>
        <w:pStyle w:val="ListBullet"/>
      </w:pPr>
      <w:r>
        <w:t>Add CTA buttons linking to each step action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Onboarding page reflects saved state after refresh</w:t>
      </w:r>
    </w:p>
    <w:p>
      <w:pPr>
        <w:pStyle w:val="ListBullet"/>
      </w:pPr>
      <w:r>
        <w:t>Each step has a clear success indicator</w:t>
      </w:r>
    </w:p>
    <w:p>
      <w:pPr>
        <w:pStyle w:val="ListBullet"/>
      </w:pPr>
      <w:r>
        <w:t>Test Mode messaging is explicit (no domain required)</w:t>
      </w:r>
    </w:p>
    <w:p/>
    <w:p>
      <w:pPr>
        <w:pStyle w:val="Heading2"/>
      </w:pPr>
      <w:r>
        <w:t>T-06 — Create Test List (resend.dev)</w:t>
      </w:r>
    </w:p>
    <w:p>
      <w:r>
        <w:rPr>
          <w:b/>
        </w:rPr>
        <w:t xml:space="preserve">Goal: </w:t>
      </w:r>
      <w:r>
        <w:t>Generate a repeatable test contact list using resend.dev test inboxes and labels.</w:t>
      </w:r>
    </w:p>
    <w:p>
      <w:r>
        <w:rPr>
          <w:b/>
        </w:rPr>
        <w:t xml:space="preserve">Dependencies: </w:t>
      </w:r>
      <w:r>
        <w:t>T-02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Implement /api/test/create-list that creates contacts</w:t>
      </w:r>
    </w:p>
    <w:p>
      <w:pPr>
        <w:pStyle w:val="ListBullet"/>
      </w:pPr>
      <w:r>
        <w:t>Generate labeled emails: delivered+001@resend.dev.., bounced+001@resend.dev.., suppressed+001@resend.dev.. (optionally complained)</w:t>
      </w:r>
    </w:p>
    <w:p>
      <w:pPr>
        <w:pStyle w:val="ListBullet"/>
      </w:pPr>
      <w:r>
        <w:t>Tag contacts by expected outcome</w:t>
      </w:r>
    </w:p>
    <w:p>
      <w:pPr>
        <w:pStyle w:val="ListBullet"/>
      </w:pPr>
      <w:r>
        <w:t>Idempotent: running twice should not duplicate contacts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Creates expected number of contacts (configurable)</w:t>
      </w:r>
    </w:p>
    <w:p>
      <w:pPr>
        <w:pStyle w:val="ListBullet"/>
      </w:pPr>
      <w:r>
        <w:t>Contacts have tags/status and show up in Contacts UI</w:t>
      </w:r>
    </w:p>
    <w:p>
      <w:pPr>
        <w:pStyle w:val="ListBullet"/>
      </w:pPr>
      <w:r>
        <w:t>Re-running does not create duplicates</w:t>
      </w:r>
    </w:p>
    <w:p>
      <w:r>
        <w:rPr>
          <w:b/>
        </w:rPr>
        <w:t xml:space="preserve">Notes: </w:t>
      </w:r>
      <w:r>
        <w:t>This enables demo without a verified sending domain.</w:t>
      </w:r>
    </w:p>
    <w:p/>
    <w:p>
      <w:pPr>
        <w:pStyle w:val="Heading2"/>
      </w:pPr>
      <w:r>
        <w:t>T-07 — Broadcast send (Test Mode)</w:t>
      </w:r>
    </w:p>
    <w:p>
      <w:r>
        <w:rPr>
          <w:b/>
        </w:rPr>
        <w:t xml:space="preserve">Goal: </w:t>
      </w:r>
      <w:r>
        <w:t>Send a basic broadcast to a segment/list using Resend API and store message IDs.</w:t>
      </w:r>
    </w:p>
    <w:p>
      <w:r>
        <w:rPr>
          <w:b/>
        </w:rPr>
        <w:t xml:space="preserve">Dependencies: </w:t>
      </w:r>
      <w:r>
        <w:t>T-02, T-04, T-06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Implement /api/broadcasts create + /api/broadcasts/:id/send</w:t>
      </w:r>
    </w:p>
    <w:p>
      <w:pPr>
        <w:pStyle w:val="ListBullet"/>
      </w:pPr>
      <w:r>
        <w:t>Select 'All contacts' segment by default</w:t>
      </w:r>
    </w:p>
    <w:p>
      <w:pPr>
        <w:pStyle w:val="ListBullet"/>
      </w:pPr>
      <w:r>
        <w:t>Call Resend send email endpoint for each recipient (or batch if supported)</w:t>
      </w:r>
    </w:p>
    <w:p>
      <w:pPr>
        <w:pStyle w:val="ListBullet"/>
      </w:pPr>
      <w:r>
        <w:t>Store resend_message_id and sent_at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Broadcast results in Messages rows for recipients</w:t>
      </w:r>
    </w:p>
    <w:p>
      <w:pPr>
        <w:pStyle w:val="ListBullet"/>
      </w:pPr>
      <w:r>
        <w:t>Each message has a resend_message_id</w:t>
      </w:r>
    </w:p>
    <w:p>
      <w:pPr>
        <w:pStyle w:val="ListBullet"/>
      </w:pPr>
      <w:r>
        <w:t>UI shows 'Sent' count after send completes</w:t>
      </w:r>
    </w:p>
    <w:p/>
    <w:p>
      <w:pPr>
        <w:pStyle w:val="Heading2"/>
      </w:pPr>
      <w:r>
        <w:t>T-08 — Outcome tracking v1 via polling (no webhooks)</w:t>
      </w:r>
    </w:p>
    <w:p>
      <w:r>
        <w:rPr>
          <w:b/>
        </w:rPr>
        <w:t xml:space="preserve">Goal: </w:t>
      </w:r>
      <w:r>
        <w:t>Record delivered/bounced/failed outcomes by polling Resend retrieve-email endpoint for each message.</w:t>
      </w:r>
    </w:p>
    <w:p>
      <w:r>
        <w:rPr>
          <w:b/>
        </w:rPr>
        <w:t xml:space="preserve">Dependencies: </w:t>
      </w:r>
      <w:r>
        <w:t>T-07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Implement /api/jobs/poll-email-status</w:t>
      </w:r>
    </w:p>
    <w:p>
      <w:pPr>
        <w:pStyle w:val="ListBullet"/>
      </w:pPr>
      <w:r>
        <w:t>Poll recently sent messages for up to N minutes; update MessageOutcome with last_event terminal states</w:t>
      </w:r>
    </w:p>
    <w:p>
      <w:pPr>
        <w:pStyle w:val="ListBullet"/>
      </w:pPr>
      <w:r>
        <w:t>Add retry/backoff and idempotent updates</w:t>
      </w:r>
    </w:p>
    <w:p>
      <w:pPr>
        <w:pStyle w:val="ListBullet"/>
      </w:pPr>
      <w:r>
        <w:t>Show a simple timeline in UI (Sent -&gt; Delivered/Bounced/Failed)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Delivered and bounced outcomes are recorded for test inboxes</w:t>
      </w:r>
    </w:p>
    <w:p>
      <w:pPr>
        <w:pStyle w:val="ListBullet"/>
      </w:pPr>
      <w:r>
        <w:t>Polling job can be triggered manually from UI (for demo)</w:t>
      </w:r>
    </w:p>
    <w:p>
      <w:pPr>
        <w:pStyle w:val="ListBullet"/>
      </w:pPr>
      <w:r>
        <w:t>No duplicate outcomes; updates are idempotent</w:t>
      </w:r>
    </w:p>
    <w:p>
      <w:r>
        <w:rPr>
          <w:b/>
        </w:rPr>
        <w:t xml:space="preserve">Notes: </w:t>
      </w:r>
      <w:r>
        <w:t>This is your first demo milestone: send + observe without webhooks.</w:t>
      </w:r>
    </w:p>
    <w:p/>
    <w:p>
      <w:pPr>
        <w:pStyle w:val="Heading2"/>
      </w:pPr>
      <w:r>
        <w:t>T-09 — Contacts UI + CSV import</w:t>
      </w:r>
    </w:p>
    <w:p>
      <w:r>
        <w:rPr>
          <w:b/>
        </w:rPr>
        <w:t xml:space="preserve">Goal: </w:t>
      </w:r>
      <w:r>
        <w:t>Provide a Contacts page with import and basic filtering (tags/status).</w:t>
      </w:r>
    </w:p>
    <w:p>
      <w:r>
        <w:rPr>
          <w:b/>
        </w:rPr>
        <w:t xml:space="preserve">Dependencies: </w:t>
      </w:r>
      <w:r>
        <w:t>T-02, T-06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Create /contacts UI listing contacts and key fields</w:t>
      </w:r>
    </w:p>
    <w:p>
      <w:pPr>
        <w:pStyle w:val="ListBullet"/>
      </w:pPr>
      <w:r>
        <w:t>Add CSV import endpoint /api/contacts/import</w:t>
      </w:r>
    </w:p>
    <w:p>
      <w:pPr>
        <w:pStyle w:val="ListBullet"/>
      </w:pPr>
      <w:r>
        <w:t>Add filters: tag, status, timezone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Test list contacts display correctly</w:t>
      </w:r>
    </w:p>
    <w:p>
      <w:pPr>
        <w:pStyle w:val="ListBullet"/>
      </w:pPr>
      <w:r>
        <w:t>CSV import works for simple columns: email, timezone(optional), tags(optional)</w:t>
      </w:r>
    </w:p>
    <w:p/>
    <w:p>
      <w:pPr>
        <w:pStyle w:val="Heading2"/>
      </w:pPr>
      <w:r>
        <w:t>T-10 — Segments v1 (rule-based)</w:t>
      </w:r>
    </w:p>
    <w:p>
      <w:r>
        <w:rPr>
          <w:b/>
        </w:rPr>
        <w:t xml:space="preserve">Goal: </w:t>
      </w:r>
      <w:r>
        <w:t>Create a simple segment rule builder and materialize segment membership.</w:t>
      </w:r>
    </w:p>
    <w:p>
      <w:r>
        <w:rPr>
          <w:b/>
        </w:rPr>
        <w:t xml:space="preserve">Dependencies: </w:t>
      </w:r>
      <w:r>
        <w:t>T-02, T-09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Implement Segments UI with filters (tag/status/timezone/last_click)</w:t>
      </w:r>
    </w:p>
    <w:p>
      <w:pPr>
        <w:pStyle w:val="ListBullet"/>
      </w:pPr>
      <w:r>
        <w:t>Implement /api/segments and /api/segments/recompute</w:t>
      </w:r>
    </w:p>
    <w:p>
      <w:pPr>
        <w:pStyle w:val="ListBullet"/>
      </w:pPr>
      <w:r>
        <w:t>Materialize memberships into SegmentMembership table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Segment size updates correctly after recompute</w:t>
      </w:r>
    </w:p>
    <w:p>
      <w:pPr>
        <w:pStyle w:val="ListBullet"/>
      </w:pPr>
      <w:r>
        <w:t>Broadcast can target a chosen segment</w:t>
      </w:r>
    </w:p>
    <w:p/>
    <w:p>
      <w:pPr>
        <w:pStyle w:val="Heading2"/>
      </w:pPr>
      <w:r>
        <w:t>T-11 — Template library v1 (no editor)</w:t>
      </w:r>
    </w:p>
    <w:p>
      <w:r>
        <w:rPr>
          <w:b/>
        </w:rPr>
        <w:t xml:space="preserve">Goal: </w:t>
      </w:r>
      <w:r>
        <w:t>Ship 5 minimal HTML templates with variables; allow selecting template for a broadcast.</w:t>
      </w:r>
    </w:p>
    <w:p>
      <w:r>
        <w:rPr>
          <w:b/>
        </w:rPr>
        <w:t xml:space="preserve">Dependencies: </w:t>
      </w:r>
      <w:r>
        <w:t>T-02, T-07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Create /templates list page (view only)</w:t>
      </w:r>
    </w:p>
    <w:p>
      <w:pPr>
        <w:pStyle w:val="ListBullet"/>
      </w:pPr>
      <w:r>
        <w:t>Seed default templates: Welcome, Reminder, Feature, Weekly, Winback</w:t>
      </w:r>
    </w:p>
    <w:p>
      <w:pPr>
        <w:pStyle w:val="ListBullet"/>
      </w:pPr>
      <w:r>
        <w:t>Broadcast send uses selected template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Templates exist in DB from seed</w:t>
      </w:r>
    </w:p>
    <w:p>
      <w:pPr>
        <w:pStyle w:val="ListBullet"/>
      </w:pPr>
      <w:r>
        <w:t>Broadcast can select a template and sends successfully</w:t>
      </w:r>
    </w:p>
    <w:p/>
    <w:p>
      <w:pPr>
        <w:pStyle w:val="Heading2"/>
      </w:pPr>
      <w:r>
        <w:t>T-12 — Synthetic engagement generator (clicks)</w:t>
      </w:r>
    </w:p>
    <w:p>
      <w:r>
        <w:rPr>
          <w:b/>
        </w:rPr>
        <w:t xml:space="preserve">Goal: </w:t>
      </w:r>
      <w:r>
        <w:t>Generate synthetic click events/outcomes for ML and uplift reporting.</w:t>
      </w:r>
    </w:p>
    <w:p>
      <w:r>
        <w:rPr>
          <w:b/>
        </w:rPr>
        <w:t xml:space="preserve">Dependencies: </w:t>
      </w:r>
      <w:r>
        <w:t>T-02, T-07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Create script: scripts/generate_synthetic_data.ts</w:t>
      </w:r>
    </w:p>
    <w:p>
      <w:pPr>
        <w:pStyle w:val="ListBullet"/>
      </w:pPr>
      <w:r>
        <w:t>Generate contact propensity, preferred send windows, and product events</w:t>
      </w:r>
    </w:p>
    <w:p>
      <w:pPr>
        <w:pStyle w:val="ListBullet"/>
      </w:pPr>
      <w:r>
        <w:t>After a broadcast, generate clicked_at values deterministically with a fixed seed</w:t>
      </w:r>
    </w:p>
    <w:p>
      <w:pPr>
        <w:pStyle w:val="ListBullet"/>
      </w:pPr>
      <w:r>
        <w:t>Store clicks in MessageOutcome.clicked_at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Running generator produces reproducible clicks (same seed =&gt; same results)</w:t>
      </w:r>
    </w:p>
    <w:p>
      <w:pPr>
        <w:pStyle w:val="ListBullet"/>
      </w:pPr>
      <w:r>
        <w:t>Dashboard displays synthetic CTR per broadcast/segment</w:t>
      </w:r>
    </w:p>
    <w:p/>
    <w:p>
      <w:pPr>
        <w:pStyle w:val="Heading2"/>
      </w:pPr>
      <w:r>
        <w:t>T-13 — Dashboard metrics + baseline comparison</w:t>
      </w:r>
    </w:p>
    <w:p>
      <w:r>
        <w:rPr>
          <w:b/>
        </w:rPr>
        <w:t xml:space="preserve">Goal: </w:t>
      </w:r>
      <w:r>
        <w:t>Show uplift vs baseline scheduling using synthetic clicks.</w:t>
      </w:r>
    </w:p>
    <w:p>
      <w:r>
        <w:rPr>
          <w:b/>
        </w:rPr>
        <w:t xml:space="preserve">Dependencies: </w:t>
      </w:r>
      <w:r>
        <w:t>T-08, T-12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Home dashboard shows sends/delivered/bounced/clicked</w:t>
      </w:r>
    </w:p>
    <w:p>
      <w:pPr>
        <w:pStyle w:val="ListBullet"/>
      </w:pPr>
      <w:r>
        <w:t>Implement baseline mode: schedule all emails at a fixed time</w:t>
      </w:r>
    </w:p>
    <w:p>
      <w:pPr>
        <w:pStyle w:val="ListBullet"/>
      </w:pPr>
      <w:r>
        <w:t>Implement comparison: Optimized vs Baseline CTR</w:t>
      </w:r>
    </w:p>
    <w:p>
      <w:pPr>
        <w:pStyle w:val="ListBullet"/>
      </w:pPr>
      <w:r>
        <w:t>Add bootstrap confidence intervals for uplift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Dashboard shows CTR uplift and is reproducible across runs</w:t>
      </w:r>
    </w:p>
    <w:p>
      <w:pPr>
        <w:pStyle w:val="ListBullet"/>
      </w:pPr>
      <w:r>
        <w:t>Baseline vs optimized split is visible (50/50 or per-broadcast toggle)</w:t>
      </w:r>
    </w:p>
    <w:p/>
    <w:p>
      <w:pPr>
        <w:pStyle w:val="Heading2"/>
      </w:pPr>
      <w:r>
        <w:t>T-14 — ML v1 — Send-time optimizer</w:t>
      </w:r>
    </w:p>
    <w:p>
      <w:r>
        <w:rPr>
          <w:b/>
        </w:rPr>
        <w:t xml:space="preserve">Goal: </w:t>
      </w:r>
      <w:r>
        <w:t>Implement the send-time recommendation engine and scheduling.</w:t>
      </w:r>
    </w:p>
    <w:p>
      <w:r>
        <w:rPr>
          <w:b/>
        </w:rPr>
        <w:t xml:space="preserve">Dependencies: </w:t>
      </w:r>
      <w:r>
        <w:t>T-12, T-13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Compute hour-of-week click histograms globally and per segment</w:t>
      </w:r>
    </w:p>
    <w:p>
      <w:pPr>
        <w:pStyle w:val="ListBullet"/>
      </w:pPr>
      <w:r>
        <w:t>Apply Bayesian smoothing for cold contacts</w:t>
      </w:r>
    </w:p>
    <w:p>
      <w:pPr>
        <w:pStyle w:val="ListBullet"/>
      </w:pPr>
      <w:r>
        <w:t>Provide recommendSendTime(contactId, segmentId, now)</w:t>
      </w:r>
    </w:p>
    <w:p>
      <w:pPr>
        <w:pStyle w:val="ListBullet"/>
      </w:pPr>
      <w:r>
        <w:t>Scheduling uses recommended time when enabled</w:t>
      </w:r>
    </w:p>
    <w:p>
      <w:pPr>
        <w:pStyle w:val="ListBullet"/>
      </w:pPr>
      <w:r>
        <w:t>Log decisions for explainability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With optimizer ON, synthetic CTR improves over baseline</w:t>
      </w:r>
    </w:p>
    <w:p>
      <w:pPr>
        <w:pStyle w:val="ListBullet"/>
      </w:pPr>
      <w:r>
        <w:t>Recommendations are stable and explainable (show top window)</w:t>
      </w:r>
    </w:p>
    <w:p/>
    <w:p>
      <w:pPr>
        <w:pStyle w:val="Heading2"/>
      </w:pPr>
      <w:r>
        <w:t>T-15 — ML v2 — Hygiene risk scoring (optional)</w:t>
      </w:r>
    </w:p>
    <w:p>
      <w:r>
        <w:rPr>
          <w:b/>
        </w:rPr>
        <w:t xml:space="preserve">Goal: </w:t>
      </w:r>
      <w:r>
        <w:t>Train a simple model to suppress likely bounces and show bounce reduction.</w:t>
      </w:r>
    </w:p>
    <w:p>
      <w:r>
        <w:rPr>
          <w:b/>
        </w:rPr>
        <w:t xml:space="preserve">Dependencies: </w:t>
      </w:r>
      <w:r>
        <w:t>T-08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Create features from history (bounce counts, engagement recency, domain)</w:t>
      </w:r>
    </w:p>
    <w:p>
      <w:pPr>
        <w:pStyle w:val="ListBullet"/>
      </w:pPr>
      <w:r>
        <w:t>Train logistic regression or gradient boosting (Python or TS)</w:t>
      </w:r>
    </w:p>
    <w:p>
      <w:pPr>
        <w:pStyle w:val="ListBullet"/>
      </w:pPr>
      <w:r>
        <w:t>Store risk_score per contact nightly</w:t>
      </w:r>
    </w:p>
    <w:p>
      <w:pPr>
        <w:pStyle w:val="ListBullet"/>
      </w:pPr>
      <w:r>
        <w:t>Suppress if risk &gt; threshold; show suppressed count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Suppression reduces observed bounces in test runs</w:t>
      </w:r>
    </w:p>
    <w:p>
      <w:pPr>
        <w:pStyle w:val="ListBullet"/>
      </w:pPr>
      <w:r>
        <w:t>Contacts UI shows risk score + suppression reason</w:t>
      </w:r>
    </w:p>
    <w:p/>
    <w:p>
      <w:pPr>
        <w:pStyle w:val="Heading2"/>
      </w:pPr>
      <w:r>
        <w:t>T-16 — Flows v1 (trigger + delay + send)</w:t>
      </w:r>
    </w:p>
    <w:p>
      <w:r>
        <w:rPr>
          <w:b/>
        </w:rPr>
        <w:t xml:space="preserve">Goal: </w:t>
      </w:r>
      <w:r>
        <w:t>Implement a minimal automation/flow engine for lifecycle emails.</w:t>
      </w:r>
    </w:p>
    <w:p>
      <w:r>
        <w:rPr>
          <w:b/>
        </w:rPr>
        <w:t xml:space="preserve">Dependencies: </w:t>
      </w:r>
      <w:r>
        <w:t>T-02, T-10, T-11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Create a Flow with steps: trigger event, delay, segment filter, template</w:t>
      </w:r>
    </w:p>
    <w:p>
      <w:pPr>
        <w:pStyle w:val="ListBullet"/>
      </w:pPr>
      <w:r>
        <w:t>Job runner schedules messages when events arrive</w:t>
      </w:r>
    </w:p>
    <w:p>
      <w:pPr>
        <w:pStyle w:val="ListBullet"/>
      </w:pPr>
      <w:r>
        <w:t>UI to view flow steps and runs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Posting an event causes flow messages to be scheduled/sent</w:t>
      </w:r>
    </w:p>
    <w:p>
      <w:pPr>
        <w:pStyle w:val="ListBullet"/>
      </w:pPr>
      <w:r>
        <w:t>Flow respects suppression and send-time optimization toggles</w:t>
      </w:r>
    </w:p>
    <w:p/>
    <w:p>
      <w:pPr>
        <w:pStyle w:val="Heading2"/>
      </w:pPr>
      <w:r>
        <w:t>T-17 — Optional: Webhooks integration</w:t>
      </w:r>
    </w:p>
    <w:p>
      <w:r>
        <w:rPr>
          <w:b/>
        </w:rPr>
        <w:t xml:space="preserve">Goal: </w:t>
      </w:r>
      <w:r>
        <w:t>Replace/augment polling with webhooks for real-time outcomes.</w:t>
      </w:r>
    </w:p>
    <w:p>
      <w:r>
        <w:rPr>
          <w:b/>
        </w:rPr>
        <w:t xml:space="preserve">Dependencies: </w:t>
      </w:r>
      <w:r>
        <w:t>T-05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Add /webhooks/resend endpoint</w:t>
      </w:r>
    </w:p>
    <w:p>
      <w:pPr>
        <w:pStyle w:val="ListBullet"/>
      </w:pPr>
      <w:r>
        <w:t>Verify signature when enabled</w:t>
      </w:r>
    </w:p>
    <w:p>
      <w:pPr>
        <w:pStyle w:val="ListBullet"/>
      </w:pPr>
      <w:r>
        <w:t>Update outcomes and suppression in real time</w:t>
      </w:r>
    </w:p>
    <w:p>
      <w:pPr>
        <w:pStyle w:val="ListBullet"/>
      </w:pPr>
      <w:r>
        <w:t>UI heartbeat: last webhook received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Webhook events update outcomes without polling</w:t>
      </w:r>
    </w:p>
    <w:p>
      <w:pPr>
        <w:pStyle w:val="ListBullet"/>
      </w:pPr>
      <w:r>
        <w:t>Replayed webhook does not duplicate outcomes (idempotent)</w:t>
      </w:r>
    </w:p>
    <w:p/>
    <w:p>
      <w:pPr>
        <w:pStyle w:val="Heading2"/>
      </w:pPr>
      <w:r>
        <w:t>T-18 — Experimentation (optional bandit)</w:t>
      </w:r>
    </w:p>
    <w:p>
      <w:r>
        <w:rPr>
          <w:b/>
        </w:rPr>
        <w:t xml:space="preserve">Goal: </w:t>
      </w:r>
      <w:r>
        <w:t>Add subject-line variants and Thompson sampling allocation.</w:t>
      </w:r>
    </w:p>
    <w:p>
      <w:r>
        <w:rPr>
          <w:b/>
        </w:rPr>
        <w:t xml:space="preserve">Dependencies: </w:t>
      </w:r>
      <w:r>
        <w:t>T-12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Allow 2-3 subject variants per broadcast</w:t>
      </w:r>
    </w:p>
    <w:p>
      <w:pPr>
        <w:pStyle w:val="ListBullet"/>
      </w:pPr>
      <w:r>
        <w:t>Track clicks per variant</w:t>
      </w:r>
    </w:p>
    <w:p>
      <w:pPr>
        <w:pStyle w:val="ListBullet"/>
      </w:pPr>
      <w:r>
        <w:t>Implement Thompson sampling to allocate traffic</w:t>
      </w:r>
    </w:p>
    <w:p>
      <w:pPr>
        <w:pStyle w:val="ListBullet"/>
      </w:pPr>
      <w:r>
        <w:t>Display winner confidence + lift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Variant allocations shift toward better variant over time</w:t>
      </w:r>
    </w:p>
    <w:p>
      <w:pPr>
        <w:pStyle w:val="ListBullet"/>
      </w:pPr>
      <w:r>
        <w:t>UI shows clear experiment results</w:t>
      </w:r>
    </w:p>
    <w:p/>
    <w:p>
      <w:pPr>
        <w:pStyle w:val="Heading2"/>
      </w:pPr>
      <w:r>
        <w:t>T-19 — Paper + final demo assets</w:t>
      </w:r>
    </w:p>
    <w:p>
      <w:r>
        <w:rPr>
          <w:b/>
        </w:rPr>
        <w:t xml:space="preserve">Goal: </w:t>
      </w:r>
      <w:r>
        <w:t>Produce the deliverables required for Data Mining 2: methodology, dataset, evaluation, screenshots.</w:t>
      </w:r>
    </w:p>
    <w:p>
      <w:r>
        <w:rPr>
          <w:b/>
        </w:rPr>
        <w:t xml:space="preserve">Dependencies: </w:t>
      </w:r>
      <w:r>
        <w:t>T-13, T-14 (and/or T-15)</w:t>
      </w:r>
    </w:p>
    <w:p>
      <w:r>
        <w:rPr>
          <w:b/>
        </w:rPr>
        <w:t xml:space="preserve">Implementation Tasks: </w:t>
      </w:r>
    </w:p>
    <w:p>
      <w:pPr>
        <w:pStyle w:val="ListBullet"/>
      </w:pPr>
      <w:r>
        <w:t>Export dataset summary tables (contacts/events/messages/outcomes)</w:t>
      </w:r>
    </w:p>
    <w:p>
      <w:pPr>
        <w:pStyle w:val="ListBullet"/>
      </w:pPr>
      <w:r>
        <w:t>Produce evaluation plots (CTR over time, uplift CI, bounce rate)</w:t>
      </w:r>
    </w:p>
    <w:p>
      <w:pPr>
        <w:pStyle w:val="ListBullet"/>
      </w:pPr>
      <w:r>
        <w:t>Capture screenshots of onboarding, dashboard, segments, ML toggles</w:t>
      </w:r>
    </w:p>
    <w:p>
      <w:pPr>
        <w:pStyle w:val="ListBullet"/>
      </w:pPr>
      <w:r>
        <w:t>Write a concise final report section outline</w:t>
      </w:r>
    </w:p>
    <w:p>
      <w:r>
        <w:rPr>
          <w:b/>
        </w:rPr>
        <w:t xml:space="preserve">Acceptance Criteria: </w:t>
      </w:r>
    </w:p>
    <w:p>
      <w:pPr>
        <w:pStyle w:val="ListBullet"/>
      </w:pPr>
      <w:r>
        <w:t>You can present a reproducible demo with synthetic data</w:t>
      </w:r>
    </w:p>
    <w:p>
      <w:pPr>
        <w:pStyle w:val="ListBullet"/>
      </w:pPr>
      <w:r>
        <w:t>Report includes data mining method + evaluation + limitations</w:t>
      </w:r>
    </w:p>
    <w:p/>
    <w:p>
      <w:pPr>
        <w:pStyle w:val="Heading3"/>
      </w:pPr>
      <w:r>
        <w:t>Copilot Prompt: Create a development checklist page</w:t>
      </w:r>
    </w:p>
    <w:p>
      <w:r>
        <w:rPr>
          <w:b/>
        </w:rPr>
        <w:t>Copilot Prompt (paste as-is):</w:t>
      </w:r>
    </w:p>
    <w:p>
      <w:r>
        <w:rPr>
          <w:rFonts w:ascii="Courier New" w:hAnsi="Courier New" w:eastAsia="Courier New"/>
          <w:sz w:val="18"/>
        </w:rPr>
        <w:t>Create a '/dev' page that lists internal actions for demos:</w:t>
        <w:br/>
        <w:t>- Create Test List</w:t>
        <w:br/>
        <w:t>- Send Test Broadcast</w:t>
        <w:br/>
        <w:t>- Run Polling Job Now</w:t>
        <w:br/>
        <w:t>- Run Synthetic Click Generator Now</w:t>
        <w:br/>
        <w:t>- Train ML Models Now</w:t>
        <w:br/>
        <w:t>Each action calls an API route and displays success/error output.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