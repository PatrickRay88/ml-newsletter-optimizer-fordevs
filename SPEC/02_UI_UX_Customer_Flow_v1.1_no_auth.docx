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Email Autopilot — UI/UX &amp; Customer Experience Spec</w:t>
      </w:r>
    </w:p>
    <w:p>
      <w:r>
        <w:rPr>
          <w:i/>
        </w:rPr>
        <w:t>Version: 1.0 | Date: 2026-01-30 | Project: Email Autopilot (Resend-powered)</w:t>
      </w:r>
    </w:p>
    <w:p/>
    <w:p>
      <w:pPr>
        <w:pStyle w:val="Heading1"/>
      </w:pPr>
      <w:r>
        <w:t>1. Information Architecture</w:t>
      </w:r>
    </w:p>
    <w:p>
      <w:r>
        <w:t>Primary navigation (left sidebar):</w:t>
      </w:r>
    </w:p>
    <w:p>
      <w:pPr>
        <w:pStyle w:val="ListBullet"/>
      </w:pPr>
      <w:r>
        <w:t>Home</w:t>
      </w:r>
    </w:p>
    <w:p>
      <w:pPr>
        <w:pStyle w:val="ListBullet"/>
      </w:pPr>
      <w:r>
        <w:t>Onboarding</w:t>
      </w:r>
    </w:p>
    <w:p>
      <w:pPr>
        <w:pStyle w:val="ListBullet"/>
      </w:pPr>
      <w:r>
        <w:t>Contacts</w:t>
      </w:r>
    </w:p>
    <w:p>
      <w:pPr>
        <w:pStyle w:val="ListBullet"/>
      </w:pPr>
      <w:r>
        <w:t>Segments</w:t>
      </w:r>
    </w:p>
    <w:p>
      <w:pPr>
        <w:pStyle w:val="ListBullet"/>
      </w:pPr>
      <w:r>
        <w:t>Flows</w:t>
      </w:r>
    </w:p>
    <w:p>
      <w:pPr>
        <w:pStyle w:val="ListBullet"/>
      </w:pPr>
      <w:r>
        <w:t>Broadcasts</w:t>
      </w:r>
    </w:p>
    <w:p>
      <w:pPr>
        <w:pStyle w:val="ListBullet"/>
      </w:pPr>
      <w:r>
        <w:t>Deliverability</w:t>
      </w:r>
    </w:p>
    <w:p>
      <w:pPr>
        <w:pStyle w:val="ListBullet"/>
      </w:pPr>
      <w:r>
        <w:t>Events</w:t>
      </w:r>
    </w:p>
    <w:p>
      <w:pPr>
        <w:pStyle w:val="ListBullet"/>
      </w:pPr>
      <w:r>
        <w:t>Settings</w:t>
      </w:r>
    </w:p>
    <w:p>
      <w:pPr>
        <w:pStyle w:val="Heading1"/>
      </w:pPr>
      <w:r>
        <w:t>2. Onboarding Wizard (Core Story)</w:t>
      </w:r>
    </w:p>
    <w:p>
      <w:r>
        <w:t>The onboarding experience must be a 4-step checklist with clear success states and zero ambiguity.</w:t>
      </w:r>
    </w:p>
    <w:p>
      <w:pPr>
        <w:pStyle w:val="Heading2"/>
      </w:pPr>
      <w:r>
        <w:t>Step 1 — Connect Resend</w:t>
      </w:r>
    </w:p>
    <w:p>
      <w:pPr>
        <w:pStyle w:val="ListBullet"/>
      </w:pPr>
      <w:r>
        <w:t>UI: API key password input + 'Test connection' button + 'Save'</w:t>
      </w:r>
    </w:p>
    <w:p>
      <w:pPr>
        <w:pStyle w:val="ListBullet"/>
      </w:pPr>
      <w:r>
        <w:t>Success state: shows 'Connected' and displays workspace metadata (e.g., domains count)</w:t>
      </w:r>
    </w:p>
    <w:p>
      <w:pPr>
        <w:pStyle w:val="ListBullet"/>
      </w:pPr>
      <w:r>
        <w:t>Error states: invalid key, network error, permission insufficient</w:t>
      </w:r>
    </w:p>
    <w:p>
      <w:pPr>
        <w:pStyle w:val="Heading2"/>
      </w:pPr>
      <w:r>
        <w:t>Step 2 — Choose Mode</w:t>
      </w:r>
    </w:p>
    <w:p>
      <w:pPr>
        <w:pStyle w:val="ListBullet"/>
      </w:pPr>
      <w:r>
        <w:t>Test Mode (no sending domain required): send only to resend.dev test inboxes and labeled variants</w:t>
      </w:r>
    </w:p>
    <w:p>
      <w:pPr>
        <w:pStyle w:val="ListBullet"/>
      </w:pPr>
      <w:r>
        <w:t>Production Mode (domain required): shows domain verification instructions (not required for class demo)</w:t>
      </w:r>
    </w:p>
    <w:p>
      <w:pPr>
        <w:pStyle w:val="Heading2"/>
      </w:pPr>
      <w:r>
        <w:t>Step 3 — Webhooks (Optional in MVP)</w:t>
      </w:r>
    </w:p>
    <w:p>
      <w:pPr>
        <w:pStyle w:val="ListBullet"/>
      </w:pPr>
      <w:r>
        <w:t>Default: Not required. App can poll email status using Resend 'retrieve email' endpoint.</w:t>
      </w:r>
    </w:p>
    <w:p>
      <w:pPr>
        <w:pStyle w:val="ListBullet"/>
      </w:pPr>
      <w:r>
        <w:t>If enabled: show webhook URL and instructions; show 'last webhook received' heartbeat.</w:t>
      </w:r>
    </w:p>
    <w:p>
      <w:pPr>
        <w:pStyle w:val="ListBullet"/>
      </w:pPr>
      <w:r>
        <w:t>Advanced: implement signature verification and store webhook secret.</w:t>
      </w:r>
    </w:p>
    <w:p>
      <w:pPr>
        <w:pStyle w:val="Heading2"/>
      </w:pPr>
      <w:r>
        <w:t>Step 4 — Send a Test</w:t>
      </w:r>
    </w:p>
    <w:p>
      <w:pPr>
        <w:pStyle w:val="ListBullet"/>
      </w:pPr>
      <w:r>
        <w:t>UI: 'Create Test List' button (auto-creates a contact list with delivered/bounced/complained/suppressed test inboxes)</w:t>
      </w:r>
    </w:p>
    <w:p>
      <w:pPr>
        <w:pStyle w:val="ListBullet"/>
      </w:pPr>
      <w:r>
        <w:t>UI: 'Send Test Broadcast' button (sends a simple template)</w:t>
      </w:r>
    </w:p>
    <w:p>
      <w:pPr>
        <w:pStyle w:val="ListBullet"/>
      </w:pPr>
      <w:r>
        <w:t>UI: Live timeline: queued -&gt; sent -&gt; delivered/bounced/failed</w:t>
      </w:r>
    </w:p>
    <w:p>
      <w:pPr>
        <w:pStyle w:val="Heading1"/>
      </w:pPr>
      <w:r>
        <w:t>3. Screens (Detailed)</w:t>
      </w:r>
    </w:p>
    <w:p>
      <w:pPr>
        <w:pStyle w:val="Heading2"/>
      </w:pPr>
      <w:r>
        <w:t>3.1 Home Dashboard</w:t>
      </w:r>
    </w:p>
    <w:p>
      <w:pPr>
        <w:pStyle w:val="ListBullet"/>
      </w:pPr>
      <w:r>
        <w:t>Cards: Sends, Delivered, Bounced, Suppressed, Synthetic Clicks, CTR uplift vs baseline</w:t>
      </w:r>
    </w:p>
    <w:p>
      <w:pPr>
        <w:pStyle w:val="ListBullet"/>
      </w:pPr>
      <w:r>
        <w:t>Chart: daily sends/clicks (last 7 days)</w:t>
      </w:r>
    </w:p>
    <w:p>
      <w:pPr>
        <w:pStyle w:val="ListBullet"/>
      </w:pPr>
      <w:r>
        <w:t>Autopilot status: which ML modules are ON</w:t>
      </w:r>
    </w:p>
    <w:p>
      <w:pPr>
        <w:pStyle w:val="Heading2"/>
      </w:pPr>
      <w:r>
        <w:t>3.2 Contacts</w:t>
      </w:r>
    </w:p>
    <w:p>
      <w:pPr>
        <w:pStyle w:val="ListBullet"/>
      </w:pPr>
      <w:r>
        <w:t>Import CSV, add single contact, tag contacts</w:t>
      </w:r>
    </w:p>
    <w:p>
      <w:pPr>
        <w:pStyle w:val="ListBullet"/>
      </w:pPr>
      <w:r>
        <w:t>Show columns: email, status (active/suppressed), timezone, risk score, last event, segments count</w:t>
      </w:r>
    </w:p>
    <w:p>
      <w:pPr>
        <w:pStyle w:val="Heading2"/>
      </w:pPr>
      <w:r>
        <w:t>3.3 Segments</w:t>
      </w:r>
    </w:p>
    <w:p>
      <w:pPr>
        <w:pStyle w:val="ListBullet"/>
      </w:pPr>
      <w:r>
        <w:t>Rule builder (simple): filters on tags, status, timezone, last_seen, last_click</w:t>
      </w:r>
    </w:p>
    <w:p>
      <w:pPr>
        <w:pStyle w:val="ListBullet"/>
      </w:pPr>
      <w:r>
        <w:t>Segment detail: size, CTR, best send-window heatmap, recommended next action</w:t>
      </w:r>
    </w:p>
    <w:p>
      <w:pPr>
        <w:pStyle w:val="Heading2"/>
      </w:pPr>
      <w:r>
        <w:t>3.4 Flows</w:t>
      </w:r>
    </w:p>
    <w:p>
      <w:pPr>
        <w:pStyle w:val="ListBullet"/>
      </w:pPr>
      <w:r>
        <w:t>Flow templates: Onboarding (3 steps), Activation nudge, Re-engage 7d, Winback 30d</w:t>
      </w:r>
    </w:p>
    <w:p>
      <w:pPr>
        <w:pStyle w:val="ListBullet"/>
      </w:pPr>
      <w:r>
        <w:t>Each step: trigger event, delay, segment filter, template, ML toggles (send-time, hygiene, experiment)</w:t>
      </w:r>
    </w:p>
    <w:p>
      <w:pPr>
        <w:pStyle w:val="Heading2"/>
      </w:pPr>
      <w:r>
        <w:t>3.5 Broadcasts</w:t>
      </w:r>
    </w:p>
    <w:p>
      <w:pPr>
        <w:pStyle w:val="ListBullet"/>
      </w:pPr>
      <w:r>
        <w:t>Pick segment, pick template, optional subject variants A/B</w:t>
      </w:r>
    </w:p>
    <w:p>
      <w:pPr>
        <w:pStyle w:val="ListBullet"/>
      </w:pPr>
      <w:r>
        <w:t>Schedule: send now OR autopilot recommended time</w:t>
      </w:r>
    </w:p>
    <w:p>
      <w:pPr>
        <w:pStyle w:val="Heading2"/>
      </w:pPr>
      <w:r>
        <w:t>3.6 Deliverability</w:t>
      </w:r>
    </w:p>
    <w:p>
      <w:pPr>
        <w:pStyle w:val="ListBullet"/>
      </w:pPr>
      <w:r>
        <w:t>Bounce rate (hard/soft), suppressed count, domain breakdown (optional)</w:t>
      </w:r>
    </w:p>
    <w:p>
      <w:pPr>
        <w:pStyle w:val="ListBullet"/>
      </w:pPr>
      <w:r>
        <w:t>Action list: 'suppress risky', 'throttle cold segment', 'remove repeated hard bounces'</w:t>
      </w:r>
    </w:p>
    <w:p>
      <w:pPr>
        <w:pStyle w:val="Heading1"/>
      </w:pPr>
      <w:r>
        <w:t>4. Template Library</w:t>
      </w:r>
    </w:p>
    <w:p>
      <w:r>
        <w:t>Ship a minimal template library with variables; avoid WYSIWYG editor in MVP.</w:t>
      </w:r>
    </w:p>
    <w:p>
      <w:pPr>
        <w:pStyle w:val="ListBullet"/>
      </w:pPr>
      <w:r>
        <w:t>Welcome / Getting started</w:t>
      </w:r>
    </w:p>
    <w:p>
      <w:pPr>
        <w:pStyle w:val="ListBullet"/>
      </w:pPr>
      <w:r>
        <w:t>Setup reminder</w:t>
      </w:r>
    </w:p>
    <w:p>
      <w:pPr>
        <w:pStyle w:val="ListBullet"/>
      </w:pPr>
      <w:r>
        <w:t>Feature highlight</w:t>
      </w:r>
    </w:p>
    <w:p>
      <w:pPr>
        <w:pStyle w:val="ListBullet"/>
      </w:pPr>
      <w:r>
        <w:t>Weekly update</w:t>
      </w:r>
    </w:p>
    <w:p>
      <w:pPr>
        <w:pStyle w:val="ListBullet"/>
      </w:pPr>
      <w:r>
        <w:t>Winback</w:t>
      </w:r>
    </w:p>
    <w:p>
      <w:pPr>
        <w:pStyle w:val="Heading3"/>
      </w:pPr>
      <w:r>
        <w:t>Copilot: Build the onboarding wizard UI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color w:val="282828"/>
          <w:sz w:val="18"/>
        </w:rPr>
        <w:t>Create a Next.js page '/onboarding' that shows a 4-step checklist:</w:t>
        <w:br/>
        <w:t>1) Connect Resend (API key input + test)</w:t>
        <w:br/>
        <w:t>2) Choose mode (Test Mode vs Production Mode)</w:t>
        <w:br/>
        <w:t>3) Webhooks (optional) with a webhook URL + last event heartbeat</w:t>
        <w:br/>
        <w:t>4) Send a Test (Create Test List, Send Test Broadcast, show timeline).</w:t>
        <w:br/>
        <w:t>Use clean card UI, clear success/error states, and store progress in the database (single demo workspace; no sign-in).</w:t>
        <w:br/>
        <w:t>Assume API routes exist: /api/integrations/resend/test, /api/integrations/resend/save, /api/test/create-list, /api/test/send-broadcast.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